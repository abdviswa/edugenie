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EduGenie – Planning Logic</w:t>
      </w:r>
    </w:p>
    <w:p>
      <w:pPr>
        <w:jc w:val="center"/>
      </w:pPr>
      <w:r>
        <w:rPr>
          <w:b/>
          <w:sz w:val="21"/>
        </w:rPr>
        <w:t>Team ID: SWTID-2026-6425</w:t>
        <w:br/>
        <w:t>Project: EduGenie – AI-Powered Learning Assistant</w:t>
        <w:br/>
        <w:t>Date: 15 February 2025</w:t>
      </w:r>
    </w:p>
    <w:p/>
    <w:p>
      <w:r>
        <w:rPr>
          <w:b/>
          <w:sz w:val="22"/>
        </w:rPr>
        <w:t>Sprint</w:t>
      </w:r>
    </w:p>
    <w:p>
      <w:r>
        <w:t>A fixed period or duration in which a team works to complete a set of tasks.</w:t>
      </w:r>
    </w:p>
    <w:p>
      <w:r>
        <w:rPr>
          <w:b/>
          <w:sz w:val="22"/>
        </w:rPr>
        <w:t>Epic</w:t>
      </w:r>
    </w:p>
    <w:p>
      <w:r>
        <w:t>A big task or project that is too large to complete in one sprint. It is broken down into smaller tasks (stories) that can be completed over multiple sprints.</w:t>
      </w:r>
    </w:p>
    <w:p>
      <w:r>
        <w:rPr>
          <w:b/>
          <w:sz w:val="22"/>
        </w:rPr>
        <w:t>Story</w:t>
      </w:r>
    </w:p>
    <w:p>
      <w:r>
        <w:t>A small task. It is part of an Epic.</w:t>
      </w:r>
    </w:p>
    <w:p>
      <w:r>
        <w:rPr>
          <w:b/>
          <w:sz w:val="22"/>
        </w:rPr>
        <w:t>Story Point</w:t>
      </w:r>
    </w:p>
    <w:p>
      <w:r>
        <w:t>A number that represents how much effort a story takes to complete (usually in the form of Fibonacci series).</w:t>
      </w:r>
    </w:p>
    <w:p>
      <w:r>
        <w:rPr>
          <w:b/>
          <w:sz w:val="22"/>
        </w:rPr>
        <w:t>1</w:t>
      </w:r>
    </w:p>
    <w:p>
      <w:r>
        <w:t>Very Easy task</w:t>
      </w:r>
    </w:p>
    <w:p>
      <w:r>
        <w:rPr>
          <w:b/>
          <w:sz w:val="22"/>
        </w:rPr>
        <w:t>2</w:t>
      </w:r>
    </w:p>
    <w:p>
      <w:r>
        <w:t>Normal task</w:t>
      </w:r>
    </w:p>
    <w:p>
      <w:r>
        <w:rPr>
          <w:b/>
          <w:sz w:val="22"/>
        </w:rPr>
        <w:t>3</w:t>
      </w:r>
    </w:p>
    <w:p>
      <w:r>
        <w:t>Moderate task</w:t>
      </w:r>
    </w:p>
    <w:p>
      <w:r>
        <w:rPr>
          <w:b/>
          <w:sz w:val="22"/>
        </w:rPr>
        <w:t>5</w:t>
      </w:r>
    </w:p>
    <w:p>
      <w:r>
        <w:t>Difficult task</w:t>
      </w:r>
    </w:p>
    <w:p>
      <w:r>
        <w:rPr>
          <w:b/>
        </w:rPr>
        <w:t>Storypoint - 5 (1, 2, 3, 5)</w:t>
      </w:r>
    </w:p>
    <w:p>
      <w:r>
        <w:rPr>
          <w:b/>
          <w:sz w:val="26"/>
        </w:rPr>
        <w:t>Sprint 1</w:t>
      </w:r>
    </w:p>
    <w:p>
      <w:r>
        <w:t>Question Answering (Epic 1)</w:t>
      </w:r>
    </w:p>
    <w:p>
      <w:r>
        <w:t xml:space="preserve">    Asking Question (USN1) 2</w:t>
      </w:r>
    </w:p>
    <w:p>
      <w:r>
        <w:t xml:space="preserve">    Generating Answer (USN2) 1</w:t>
      </w:r>
    </w:p>
    <w:p>
      <w:r>
        <w:t>Topic Explanation (Epic 2)</w:t>
      </w:r>
    </w:p>
    <w:p>
      <w:r>
        <w:t xml:space="preserve">    Understanding Topic Input (USN3) 3</w:t>
      </w:r>
    </w:p>
    <w:p>
      <w:r>
        <w:t xml:space="preserve">    Generating Explanation (USN4) 3</w:t>
      </w:r>
    </w:p>
    <w:p>
      <w:r>
        <w:t xml:space="preserve">    Handling Explanation Response (USN5) 3</w:t>
      </w:r>
    </w:p>
    <w:p>
      <w:r>
        <w:t>Total Story Point in Sprint 1 = 2 + 1 + 3 + 3 + 3 = 12</w:t>
      </w:r>
    </w:p>
    <w:p>
      <w:r>
        <w:rPr>
          <w:b/>
          <w:sz w:val="26"/>
        </w:rPr>
        <w:t>Sprint 2</w:t>
      </w:r>
    </w:p>
    <w:p>
      <w:r>
        <w:t>Text Summarization (Epic 3)</w:t>
      </w:r>
    </w:p>
    <w:p>
      <w:r>
        <w:t xml:space="preserve">    Accepting Study Text (USN6) 2</w:t>
      </w:r>
    </w:p>
    <w:p>
      <w:r>
        <w:t xml:space="preserve">    Generating Summary (USN7) 2</w:t>
      </w:r>
    </w:p>
    <w:p>
      <w:r>
        <w:t>Learning Path (Epic 4)</w:t>
      </w:r>
    </w:p>
    <w:p>
      <w:r>
        <w:t xml:space="preserve">    Selecting Topic and Learner Level (USN8) 2</w:t>
      </w:r>
    </w:p>
    <w:p>
      <w:r>
        <w:t xml:space="preserve">    Generating Learning Stages and Concepts (USN9) 4</w:t>
      </w:r>
    </w:p>
    <w:p>
      <w:r>
        <w:t>Learning Interface &amp; Integration (Epic 5)</w:t>
      </w:r>
    </w:p>
    <w:p>
      <w:r>
        <w:t xml:space="preserve">    Rendering Integrated Learning Results (USN10) 5</w:t>
      </w:r>
    </w:p>
    <w:p>
      <w:r>
        <w:t xml:space="preserve">    Integrating Learning Features in One Interface (USN11) 5</w:t>
      </w:r>
    </w:p>
    <w:p>
      <w:r>
        <w:t>Total story Point in Sprint 2 = 2 + 2 + 2 + 4 + 5 + 5 = 20</w:t>
      </w:r>
    </w:p>
    <w:p>
      <w:r>
        <w:rPr>
          <w:b/>
          <w:sz w:val="26"/>
        </w:rPr>
        <w:t>Total Story Points</w:t>
      </w:r>
    </w:p>
    <w:p>
      <w:r>
        <w:t>Sprint 1 = 12</w:t>
      </w:r>
    </w:p>
    <w:p>
      <w:r>
        <w:t>Sprint 2 = 20</w:t>
      </w:r>
    </w:p>
    <w:p>
      <w:r>
        <w:t>Velocity = Total Story Points Completed / Number of Sprints</w:t>
      </w:r>
    </w:p>
    <w:p>
      <w:r>
        <w:t>Total story Points = 12 + 20 = 32</w:t>
      </w:r>
    </w:p>
    <w:p>
      <w:r>
        <w:t>No. of Sprints = 2</w:t>
      </w:r>
    </w:p>
    <w:p>
      <w:r>
        <w:t>Velocity = 32 / 2</w:t>
      </w:r>
    </w:p>
    <w:p>
      <w:r>
        <w:rPr>
          <w:b/>
        </w:rPr>
        <w:t>16 (Story Points per Sprint)</w:t>
      </w:r>
    </w:p>
    <w:p>
      <w:r>
        <w:t>Your team’s velocity is 16 Story Points per Sprint.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